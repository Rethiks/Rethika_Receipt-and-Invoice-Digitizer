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B12" w:rsidRDefault="009F4066">
      <w:pPr>
        <w:pStyle w:val="Title"/>
      </w:pPr>
      <w:r>
        <w:t xml:space="preserve">Internship Training Documentation </w:t>
      </w:r>
      <w:bookmarkStart w:id="0" w:name="_GoBack"/>
      <w:bookmarkEnd w:id="0"/>
    </w:p>
    <w:p w:rsidR="003B4B12" w:rsidRDefault="009F4066">
      <w:pPr>
        <w:pStyle w:val="Heading1"/>
      </w:pPr>
      <w:r>
        <w:t>Day 3 – Version Control &amp; Environment Setup</w:t>
      </w:r>
    </w:p>
    <w:p w:rsidR="003B4B12" w:rsidRDefault="009F4066">
      <w:r>
        <w:t>Git is a distributed version control system used to track and manage code changes locally.</w:t>
      </w:r>
    </w:p>
    <w:p w:rsidR="003B4B12" w:rsidRDefault="009F4066">
      <w:r>
        <w:t xml:space="preserve">GitHub is a cloud-based platform that hosts repositories and </w:t>
      </w:r>
      <w:r>
        <w:t>enables collaboration, version tracking, and CI/CD pipelines.</w:t>
      </w:r>
    </w:p>
    <w:p w:rsidR="003B4B12" w:rsidRDefault="009F4066">
      <w:r>
        <w:t>Common Git commands include adding files, cloning repositories, pulling updates, switching branches, and creating new branches.</w:t>
      </w:r>
    </w:p>
    <w:p w:rsidR="003B4B12" w:rsidRDefault="009F4066">
      <w:r>
        <w:t>Python virtual environments allow isolated dependency management f</w:t>
      </w:r>
      <w:r>
        <w:t>or projects.</w:t>
      </w:r>
    </w:p>
    <w:p w:rsidR="003B4B12" w:rsidRDefault="009F4066">
      <w:r>
        <w:t>Typical workflow: create environment → activate → install dependencies → run project → deactivate.</w:t>
      </w:r>
    </w:p>
    <w:p w:rsidR="003B4B12" w:rsidRDefault="009F4066">
      <w:pPr>
        <w:pStyle w:val="Heading1"/>
      </w:pPr>
      <w:r>
        <w:t>Day 4 – SDLC &amp; Agile Methodology</w:t>
      </w:r>
    </w:p>
    <w:p w:rsidR="003B4B12" w:rsidRDefault="009F4066">
      <w:r>
        <w:t>SDLC is a structured process followed to build high-quality software efficiently.</w:t>
      </w:r>
    </w:p>
    <w:p w:rsidR="003B4B12" w:rsidRDefault="009F4066">
      <w:r>
        <w:t>Phases include requirement ga</w:t>
      </w:r>
      <w:r>
        <w:t>thering, system design, development, testing, deployment, and maintenance.</w:t>
      </w:r>
    </w:p>
    <w:p w:rsidR="003B4B12" w:rsidRDefault="009F4066">
      <w:r>
        <w:t>Agile is an iterative approach focusing on continuous delivery and flexibility.</w:t>
      </w:r>
    </w:p>
    <w:p w:rsidR="003B4B12" w:rsidRDefault="009F4066">
      <w:r>
        <w:t>Sprints are short cycles (1–3 weeks) where features are developed.</w:t>
      </w:r>
    </w:p>
    <w:p w:rsidR="003B4B12" w:rsidRDefault="009F4066">
      <w:r>
        <w:t>Key terms include backlog (task li</w:t>
      </w:r>
      <w:r>
        <w:t>st), stand-up meetings (daily sync), and increments (deliverables).</w:t>
      </w:r>
    </w:p>
    <w:p w:rsidR="003B4B12" w:rsidRDefault="009F4066">
      <w:r>
        <w:t>Roles include Product Owner, Scrum Master, and Development Team.</w:t>
      </w:r>
    </w:p>
    <w:p w:rsidR="003B4B12" w:rsidRDefault="009F4066">
      <w:r>
        <w:t>Team structure also involves QA, DevOps, and management roles.</w:t>
      </w:r>
    </w:p>
    <w:p w:rsidR="003B4B12" w:rsidRDefault="009F4066">
      <w:r>
        <w:t>Deployment pipeline: development → build → testing → product</w:t>
      </w:r>
      <w:r>
        <w:t>ion → monitoring.</w:t>
      </w:r>
    </w:p>
    <w:p w:rsidR="003B4B12" w:rsidRDefault="009F4066">
      <w:pPr>
        <w:pStyle w:val="Heading1"/>
      </w:pPr>
      <w:r>
        <w:t>Day 5 – APIs &amp; Frameworks</w:t>
      </w:r>
    </w:p>
    <w:p w:rsidR="003B4B12" w:rsidRDefault="009F4066">
      <w:r>
        <w:t>APIs act as intermediaries between frontend and backend systems.</w:t>
      </w:r>
    </w:p>
    <w:p w:rsidR="003B4B12" w:rsidRDefault="009F4066">
      <w:r>
        <w:t>Client sends request → server processes → response is returned.</w:t>
      </w:r>
    </w:p>
    <w:p w:rsidR="003B4B12" w:rsidRDefault="009F4066">
      <w:r>
        <w:t>HTTP methods include GET (retrieve), POST (create), PUT/PATCH (update), DELETE (rem</w:t>
      </w:r>
      <w:r>
        <w:t>ove).</w:t>
      </w:r>
    </w:p>
    <w:p w:rsidR="003B4B12" w:rsidRDefault="009F4066">
      <w:r>
        <w:t>FastAPI is a modern, high-performance framework for building APIs in Python.</w:t>
      </w:r>
    </w:p>
    <w:p w:rsidR="003B4B12" w:rsidRDefault="009F4066">
      <w:r>
        <w:lastRenderedPageBreak/>
        <w:t>Flask is a lightweight framework suitable for small to medium applications.</w:t>
      </w:r>
    </w:p>
    <w:p w:rsidR="003B4B12" w:rsidRDefault="009F4066">
      <w:r>
        <w:t>Both frameworks define routes and handle HTTP requests.</w:t>
      </w:r>
    </w:p>
    <w:p w:rsidR="003B4B12" w:rsidRDefault="009F4066">
      <w:pPr>
        <w:pStyle w:val="Heading1"/>
      </w:pPr>
      <w:r>
        <w:t>Day 6 – Authentication &amp; Stateless System</w:t>
      </w:r>
      <w:r>
        <w:t>s</w:t>
      </w:r>
    </w:p>
    <w:p w:rsidR="003B4B12" w:rsidRDefault="009F4066">
      <w:r>
        <w:t>JWT (JSON Web Token) is used for secure authentication.</w:t>
      </w:r>
    </w:p>
    <w:p w:rsidR="003B4B12" w:rsidRDefault="009F4066">
      <w:r>
        <w:t>Flow: user logs in → server validates → token generated → client stores token → token sent with requests → server verifies.</w:t>
      </w:r>
    </w:p>
    <w:p w:rsidR="003B4B12" w:rsidRDefault="009F4066">
      <w:r>
        <w:t>Tokens contain payload data and expiration time.</w:t>
      </w:r>
    </w:p>
    <w:p w:rsidR="003B4B12" w:rsidRDefault="009F4066">
      <w:r>
        <w:t>Stateless architecture me</w:t>
      </w:r>
      <w:r>
        <w:t>ans server does not store session data.</w:t>
      </w:r>
    </w:p>
    <w:p w:rsidR="003B4B12" w:rsidRDefault="009F4066">
      <w:r>
        <w:t>Each request must carry authentication credentials.</w:t>
      </w:r>
    </w:p>
    <w:p w:rsidR="003B4B12" w:rsidRDefault="009F4066">
      <w:pPr>
        <w:pStyle w:val="Heading1"/>
      </w:pPr>
      <w:r>
        <w:t>Day 7 – SQL Fundamentals</w:t>
      </w:r>
    </w:p>
    <w:p w:rsidR="003B4B12" w:rsidRDefault="009F4066">
      <w:r>
        <w:t>SQL is used to interact with relational databases.</w:t>
      </w:r>
    </w:p>
    <w:p w:rsidR="003B4B12" w:rsidRDefault="009F4066">
      <w:r>
        <w:t>Popular databases include MySQL, PostgreSQL, and SQLite.</w:t>
      </w:r>
    </w:p>
    <w:p w:rsidR="003B4B12" w:rsidRDefault="009F4066">
      <w:r>
        <w:t xml:space="preserve">CRUD operations: Create, Read, </w:t>
      </w:r>
      <w:r>
        <w:t>Update, Delete.</w:t>
      </w:r>
    </w:p>
    <w:p w:rsidR="003B4B12" w:rsidRDefault="009F4066">
      <w:r>
        <w:t>Data can be filtered using comparison operators.</w:t>
      </w:r>
    </w:p>
    <w:p w:rsidR="003B4B12" w:rsidRDefault="009F4066">
      <w:r>
        <w:t>Sorting is done using ORDER BY, grouping using GROUP BY.</w:t>
      </w:r>
    </w:p>
    <w:p w:rsidR="003B4B12" w:rsidRDefault="009F4066">
      <w:r>
        <w:t>Aggregate functions include COUNT, SUM, AVG, MIN, MAX.</w:t>
      </w:r>
    </w:p>
    <w:p w:rsidR="003B4B12" w:rsidRDefault="009F4066">
      <w:r>
        <w:t>Pattern matching is done using LIKE.</w:t>
      </w:r>
    </w:p>
    <w:p w:rsidR="003B4B12" w:rsidRDefault="009F4066">
      <w:r>
        <w:t>Joins combine data from multiple tables (I</w:t>
      </w:r>
      <w:r>
        <w:t>NNER, LEFT, RIGHT, CROSS).</w:t>
      </w:r>
    </w:p>
    <w:p w:rsidR="003B4B12" w:rsidRDefault="009F4066">
      <w:r>
        <w:t>Set operations include UNION, INTERSECT, and EXCEPT.</w:t>
      </w:r>
    </w:p>
    <w:p w:rsidR="003B4B12" w:rsidRDefault="009F4066">
      <w:pPr>
        <w:pStyle w:val="Heading1"/>
      </w:pPr>
      <w:r>
        <w:t>Day 8 – HashMap &amp; Authentication Logic</w:t>
      </w:r>
    </w:p>
    <w:p w:rsidR="003B4B12" w:rsidRDefault="009F4066">
      <w:r>
        <w:t>HashMaps store data as key-value pairs.</w:t>
      </w:r>
    </w:p>
    <w:p w:rsidR="003B4B12" w:rsidRDefault="009F4066">
      <w:r>
        <w:t>They are useful for fast lookup operations like authentication.</w:t>
      </w:r>
    </w:p>
    <w:p w:rsidR="003B4B12" w:rsidRDefault="009F4066">
      <w:r>
        <w:t>In Python, dictionaries act as Ha</w:t>
      </w:r>
      <w:r>
        <w:t>shMaps.</w:t>
      </w:r>
    </w:p>
    <w:p w:rsidR="003B4B12" w:rsidRDefault="009F4066">
      <w:r>
        <w:t>Login systems check username and password against stored values.</w:t>
      </w:r>
    </w:p>
    <w:p w:rsidR="003B4B12" w:rsidRDefault="009F4066">
      <w:r>
        <w:t>For security, passwords should be hashed instead of stored in plain text.</w:t>
      </w:r>
    </w:p>
    <w:p w:rsidR="003B4B12" w:rsidRDefault="009F4066">
      <w:r>
        <w:lastRenderedPageBreak/>
        <w:t>Real systems use databases instead of in-memory storage.</w:t>
      </w:r>
    </w:p>
    <w:p w:rsidR="003B4B12" w:rsidRDefault="009F4066">
      <w:pPr>
        <w:pStyle w:val="Heading1"/>
      </w:pPr>
      <w:r>
        <w:t>Day 9 – Python Basics</w:t>
      </w:r>
    </w:p>
    <w:p w:rsidR="003B4B12" w:rsidRDefault="009F4066">
      <w:r>
        <w:t>Type conversion functions incl</w:t>
      </w:r>
      <w:r>
        <w:t>ude int(), float(), str(), list(), dict(), set(), tuple().</w:t>
      </w:r>
    </w:p>
    <w:p w:rsidR="003B4B12" w:rsidRDefault="009F4066">
      <w:r>
        <w:t>zip() combines multiple iterables into pairs.</w:t>
      </w:r>
    </w:p>
    <w:p w:rsidR="003B4B12" w:rsidRDefault="009F4066">
      <w:r>
        <w:t>join() combines strings into a single string.</w:t>
      </w:r>
    </w:p>
    <w:p w:rsidR="003B4B12" w:rsidRDefault="009F4066">
      <w:r>
        <w:t>Mathematical functions include abs(), sum(), min(), max(), pow(), round().</w:t>
      </w:r>
    </w:p>
    <w:p w:rsidR="003B4B12" w:rsidRDefault="009F4066">
      <w:r>
        <w:t xml:space="preserve">filter() is used to filter </w:t>
      </w:r>
      <w:r>
        <w:t>elements based on a condition.</w:t>
      </w:r>
    </w:p>
    <w:p w:rsidR="003B4B12" w:rsidRDefault="009F4066">
      <w:pPr>
        <w:pStyle w:val="Heading1"/>
      </w:pPr>
      <w:r>
        <w:t>Day 11 &amp; 12 – Milestone</w:t>
      </w:r>
    </w:p>
    <w:p w:rsidR="003B4B12" w:rsidRDefault="009F4066">
      <w:r>
        <w:t>The first milestone involved completing and presenting project work.</w:t>
      </w:r>
    </w:p>
    <w:p w:rsidR="003B4B12" w:rsidRDefault="009F4066">
      <w:r>
        <w:t>It included report submission and presentation preparation.</w:t>
      </w:r>
    </w:p>
    <w:p w:rsidR="003B4B12" w:rsidRDefault="009F4066">
      <w:pPr>
        <w:pStyle w:val="Heading1"/>
      </w:pPr>
      <w:r>
        <w:t>Day 13 – OOP &amp; Advanced Python</w:t>
      </w:r>
    </w:p>
    <w:p w:rsidR="003B4B12" w:rsidRDefault="009F4066">
      <w:r>
        <w:t>Classes define structure; objects are ins</w:t>
      </w:r>
      <w:r>
        <w:t>tances of classes.</w:t>
      </w:r>
    </w:p>
    <w:p w:rsidR="003B4B12" w:rsidRDefault="009F4066">
      <w:r>
        <w:t>Functions like getattr(), setattr(), hasattr(), and isinstance() are used with objects.</w:t>
      </w:r>
    </w:p>
    <w:p w:rsidR="003B4B12" w:rsidRDefault="009F4066">
      <w:r>
        <w:t>Exception handling prevents program crashes.</w:t>
      </w:r>
    </w:p>
    <w:p w:rsidR="003B4B12" w:rsidRDefault="009F4066">
      <w:r>
        <w:t>Garbage collection automatically frees unused memory.</w:t>
      </w:r>
    </w:p>
    <w:p w:rsidR="003B4B12" w:rsidRDefault="009F4066">
      <w:r>
        <w:t>enumerate() is used to loop with index and value.</w:t>
      </w:r>
    </w:p>
    <w:p w:rsidR="003B4B12" w:rsidRDefault="009F4066">
      <w:pPr>
        <w:pStyle w:val="Heading1"/>
      </w:pPr>
      <w:r>
        <w:t>Day 14 – AI Models &amp; Platforms</w:t>
      </w:r>
    </w:p>
    <w:p w:rsidR="003B4B12" w:rsidRDefault="009F4066">
      <w:r>
        <w:t>AI models are trained systems that perform tasks using data.</w:t>
      </w:r>
    </w:p>
    <w:p w:rsidR="003B4B12" w:rsidRDefault="009F4066">
      <w:r>
        <w:t>Types include chatbots, image generation, and predictive models.</w:t>
      </w:r>
    </w:p>
    <w:p w:rsidR="003B4B12" w:rsidRDefault="009F4066">
      <w:r>
        <w:t>NLP focuses on language processing, while LLMs are large-scale language models.</w:t>
      </w:r>
    </w:p>
    <w:p w:rsidR="003B4B12" w:rsidRDefault="009F4066">
      <w:r>
        <w:t>Tokens represent un</w:t>
      </w:r>
      <w:r>
        <w:t>its of text processed by models.</w:t>
      </w:r>
    </w:p>
    <w:p w:rsidR="003B4B12" w:rsidRDefault="009F4066">
      <w:r>
        <w:t>Rate limits control API usage.</w:t>
      </w:r>
    </w:p>
    <w:p w:rsidR="003B4B12" w:rsidRDefault="009F4066">
      <w:pPr>
        <w:pStyle w:val="Heading1"/>
      </w:pPr>
      <w:r>
        <w:t>Day 15 – NLP Fundamentals</w:t>
      </w:r>
    </w:p>
    <w:p w:rsidR="003B4B12" w:rsidRDefault="009F4066">
      <w:r>
        <w:t>NLP enables machines to understand and process human language.</w:t>
      </w:r>
    </w:p>
    <w:p w:rsidR="003B4B12" w:rsidRDefault="009F4066">
      <w:r>
        <w:lastRenderedPageBreak/>
        <w:t>Sentiment analysis identifies positive or negative opinions.</w:t>
      </w:r>
    </w:p>
    <w:p w:rsidR="003B4B12" w:rsidRDefault="009F4066">
      <w:r>
        <w:t>Common techniques include tokenization, st</w:t>
      </w:r>
      <w:r>
        <w:t>emming, and lemmatization.</w:t>
      </w:r>
    </w:p>
    <w:p w:rsidR="003B4B12" w:rsidRDefault="009F4066">
      <w:r>
        <w:t>Preprocessing includes cleaning and structuring text data.</w:t>
      </w:r>
    </w:p>
    <w:p w:rsidR="003B4B12" w:rsidRDefault="009F4066">
      <w:pPr>
        <w:pStyle w:val="Heading1"/>
      </w:pPr>
      <w:r>
        <w:t>Day 16 – Machine Learning Basics</w:t>
      </w:r>
    </w:p>
    <w:p w:rsidR="003B4B12" w:rsidRDefault="009F4066">
      <w:r>
        <w:t>Machine learning allows systems to learn patterns from data.</w:t>
      </w:r>
    </w:p>
    <w:p w:rsidR="003B4B12" w:rsidRDefault="009F4066">
      <w:r>
        <w:t>Types include supervised, unsupervised, and reinforcement learning.</w:t>
      </w:r>
    </w:p>
    <w:p w:rsidR="003B4B12" w:rsidRDefault="009F4066">
      <w:r>
        <w:t>Concepts</w:t>
      </w:r>
      <w:r>
        <w:t xml:space="preserve"> include overfitting, underfitting, and regression models.</w:t>
      </w:r>
    </w:p>
    <w:p w:rsidR="003B4B12" w:rsidRDefault="009F4066">
      <w:r>
        <w:t>OCR converts images into machine-readable text.</w:t>
      </w:r>
    </w:p>
    <w:p w:rsidR="003B4B12" w:rsidRDefault="009F4066">
      <w:r>
        <w:t>Popular tools include Tesseract and EasyOCR.</w:t>
      </w:r>
    </w:p>
    <w:p w:rsidR="003B4B12" w:rsidRDefault="009F4066">
      <w:pPr>
        <w:pStyle w:val="Heading1"/>
      </w:pPr>
      <w:r>
        <w:t>Day 17 – OCR Setup</w:t>
      </w:r>
    </w:p>
    <w:p w:rsidR="003B4B12" w:rsidRDefault="009F4066">
      <w:r>
        <w:t>Create a virtual environment for OCR setup.</w:t>
      </w:r>
    </w:p>
    <w:p w:rsidR="003B4B12" w:rsidRDefault="009F4066">
      <w:r>
        <w:t>Install required libraries like pytessera</w:t>
      </w:r>
      <w:r>
        <w:t>ct and Pillow.</w:t>
      </w:r>
    </w:p>
    <w:p w:rsidR="003B4B12" w:rsidRDefault="009F4066">
      <w:r>
        <w:t>Load image and extract text using OCR tools.</w:t>
      </w:r>
    </w:p>
    <w:p w:rsidR="003B4B12" w:rsidRDefault="009F4066">
      <w:r>
        <w:t>Configure Tesseract path if required.</w:t>
      </w:r>
    </w:p>
    <w:sectPr w:rsidR="003B4B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B12"/>
    <w:rsid w:val="009F40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2D2EE92-B5BD-49B3-9406-2FB761A17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1D73B5-EC70-4E5A-AFF4-B0681F22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2026-03-28T14:52:00Z</dcterms:created>
  <dcterms:modified xsi:type="dcterms:W3CDTF">2026-03-28T14:52:00Z</dcterms:modified>
  <cp:category/>
</cp:coreProperties>
</file>